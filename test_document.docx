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- Page 1</w:t>
      </w:r>
    </w:p>
    <w:p>
      <w:r>
        <w:t>This is the first page. It contains the word 'TARGET' here.</w:t>
      </w:r>
    </w:p>
    <w:p>
      <w:r>
        <w:t>Some more text to fill the page.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This is the second page. No target word here on this page.</w:t>
      </w:r>
    </w:p>
    <w:p>
      <w:r>
        <w:t>Just some regular text.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Third page with 'TARGET' appearing again here.</w:t>
      </w:r>
    </w:p>
    <w:p>
      <w:r>
        <w:t>And another occurrence of TARGET on this page.</w:t>
      </w:r>
    </w:p>
    <w:p>
      <w:r>
        <w:t>More content to test.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Final page. No target word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